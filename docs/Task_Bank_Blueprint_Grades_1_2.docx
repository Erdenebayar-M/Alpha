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8C5B1" w14:textId="77777777" w:rsidR="00EA73D3" w:rsidRDefault="00000000">
      <w:pPr>
        <w:pStyle w:val="TitleBlue"/>
      </w:pPr>
      <w:r>
        <w:t>1–2-р ангийн Task Bank Blueprint</w:t>
      </w:r>
    </w:p>
    <w:p w14:paraId="2994FEDB" w14:textId="77777777" w:rsidR="00EA73D3" w:rsidRDefault="00000000">
      <w:pPr>
        <w:pStyle w:val="SubtitleGray"/>
      </w:pPr>
      <w:r>
        <w:t>MVP-д ашиглах эхний даалгаврын сангийн загвар</w:t>
      </w:r>
    </w:p>
    <w:p w14:paraId="5401E316" w14:textId="77777777" w:rsidR="00EA73D3" w:rsidRDefault="00000000">
      <w:pPr>
        <w:pStyle w:val="SectionBlue"/>
        <w:spacing w:before="160" w:after="120"/>
      </w:pPr>
      <w:r>
        <w:t>1. Хүрээ</w:t>
      </w:r>
    </w:p>
    <w:p w14:paraId="6771A06D" w14:textId="77777777" w:rsidR="00EA73D3" w:rsidRDefault="00000000">
      <w:pPr>
        <w:spacing w:after="120"/>
      </w:pPr>
      <w:r>
        <w:t>Энэ хувилбар нь 1–2-р ангийн хүүхдэд зориулсан, богино, тоглоомчилсон, суурь зөв бичих ба цээж бичгийн task bank-ийн эхний загвар юм.</w:t>
      </w:r>
    </w:p>
    <w:p w14:paraId="0D2462D9" w14:textId="77777777" w:rsidR="00EA73D3" w:rsidRDefault="00000000">
      <w:pPr>
        <w:spacing w:after="60"/>
      </w:pPr>
      <w:r>
        <w:rPr>
          <w:b/>
        </w:rPr>
        <w:t xml:space="preserve">• </w:t>
      </w:r>
      <w:r>
        <w:t>Зорилтот нас: 6–8 нас</w:t>
      </w:r>
    </w:p>
    <w:p w14:paraId="47F0CBDD" w14:textId="7B62931B" w:rsidR="00EA73D3" w:rsidRDefault="00000000">
      <w:pPr>
        <w:spacing w:after="60"/>
      </w:pPr>
      <w:r>
        <w:rPr>
          <w:b/>
        </w:rPr>
        <w:t xml:space="preserve">• </w:t>
      </w:r>
      <w:r w:rsidR="007C2106">
        <w:t>Гол</w:t>
      </w:r>
      <w:r>
        <w:t xml:space="preserve"> skill: S1, S2, S3, S6, S7, S8</w:t>
      </w:r>
    </w:p>
    <w:p w14:paraId="7BC9BD7D" w14:textId="77777777" w:rsidR="00EA73D3" w:rsidRDefault="00000000">
      <w:pPr>
        <w:spacing w:after="60"/>
      </w:pPr>
      <w:r>
        <w:rPr>
          <w:b/>
        </w:rPr>
        <w:t xml:space="preserve">• </w:t>
      </w:r>
      <w:r>
        <w:t>Гол төвлөрөл: үсэг-авиа, үгийн зөв бичлэг, урт/богино эгшиг, өгүүлбэрийн эхлэл-төгсгөл</w:t>
      </w:r>
    </w:p>
    <w:p w14:paraId="05776D4F" w14:textId="44C588CC" w:rsidR="00EA73D3" w:rsidRDefault="00000000">
      <w:pPr>
        <w:spacing w:after="60"/>
      </w:pPr>
      <w:r>
        <w:rPr>
          <w:b/>
        </w:rPr>
        <w:t xml:space="preserve">• </w:t>
      </w:r>
      <w:r w:rsidR="007C2106">
        <w:t>Үргэлжлэх урт</w:t>
      </w:r>
      <w:r>
        <w:t>: 5–10 минут</w:t>
      </w:r>
    </w:p>
    <w:p w14:paraId="51A91DC8" w14:textId="01041717" w:rsidR="00EA73D3" w:rsidRDefault="00000000">
      <w:pPr>
        <w:spacing w:after="60"/>
      </w:pPr>
      <w:r>
        <w:rPr>
          <w:b/>
        </w:rPr>
        <w:t xml:space="preserve">• </w:t>
      </w:r>
      <w:r>
        <w:t xml:space="preserve">Даалгаврын хэлбэр: сонгох, нөхөх, богино диктант, </w:t>
      </w:r>
      <w:r w:rsidR="007C2106">
        <w:t>өөрийгөө шалгах</w:t>
      </w:r>
    </w:p>
    <w:p w14:paraId="5FE85054" w14:textId="77777777" w:rsidR="00EA73D3" w:rsidRDefault="00000000">
      <w:pPr>
        <w:pStyle w:val="SectionBlue"/>
        <w:spacing w:before="160" w:after="120"/>
      </w:pPr>
      <w:r>
        <w:t>2. Агуулгын зарчим</w:t>
      </w:r>
    </w:p>
    <w:p w14:paraId="6E5E9C13" w14:textId="77777777" w:rsidR="00EA73D3" w:rsidRDefault="00000000">
      <w:pPr>
        <w:spacing w:after="60"/>
      </w:pPr>
      <w:r>
        <w:rPr>
          <w:b/>
        </w:rPr>
        <w:t xml:space="preserve">• </w:t>
      </w:r>
      <w:r>
        <w:t>Нэг даалгаварт нэг ойлголт голчлон шалгана.</w:t>
      </w:r>
    </w:p>
    <w:p w14:paraId="3E9684E1" w14:textId="77777777" w:rsidR="00EA73D3" w:rsidRDefault="00000000">
      <w:pPr>
        <w:spacing w:after="60"/>
      </w:pPr>
      <w:r>
        <w:rPr>
          <w:b/>
        </w:rPr>
        <w:t xml:space="preserve">• </w:t>
      </w:r>
      <w:r>
        <w:t>Урт эх, олон дүрэм давхцсан өгүүлбэр оруулахгүй.</w:t>
      </w:r>
    </w:p>
    <w:p w14:paraId="2F748EDF" w14:textId="77777777" w:rsidR="00EA73D3" w:rsidRDefault="00000000">
      <w:pPr>
        <w:spacing w:after="60"/>
      </w:pPr>
      <w:r>
        <w:rPr>
          <w:b/>
        </w:rPr>
        <w:t xml:space="preserve">• </w:t>
      </w:r>
      <w:r>
        <w:t>Аудио, зураг, товч заавар давамгай байна.</w:t>
      </w:r>
    </w:p>
    <w:p w14:paraId="2599C067" w14:textId="77777777" w:rsidR="00EA73D3" w:rsidRDefault="00000000">
      <w:pPr>
        <w:spacing w:after="60"/>
      </w:pPr>
      <w:r>
        <w:rPr>
          <w:b/>
        </w:rPr>
        <w:t xml:space="preserve">• </w:t>
      </w:r>
      <w:r>
        <w:t>Даалгавар бүр remediation tag-тай байна.</w:t>
      </w:r>
    </w:p>
    <w:p w14:paraId="1676FC86" w14:textId="77777777" w:rsidR="00EA73D3" w:rsidRDefault="00000000">
      <w:pPr>
        <w:pStyle w:val="SectionBlue"/>
        <w:spacing w:before="160" w:after="120"/>
      </w:pPr>
      <w:r>
        <w:t>3. Task bank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9"/>
        <w:gridCol w:w="1567"/>
        <w:gridCol w:w="1136"/>
        <w:gridCol w:w="997"/>
        <w:gridCol w:w="1276"/>
        <w:gridCol w:w="3651"/>
      </w:tblGrid>
      <w:tr w:rsidR="00EA73D3" w14:paraId="4ECA3035" w14:textId="77777777">
        <w:trPr>
          <w:jc w:val="center"/>
        </w:trPr>
        <w:tc>
          <w:tcPr>
            <w:tcW w:w="15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250A2" w14:textId="77777777" w:rsidR="00EA73D3" w:rsidRDefault="00000000">
            <w:r>
              <w:rPr>
                <w:b/>
                <w:sz w:val="19"/>
              </w:rPr>
              <w:t>Task ID</w:t>
            </w:r>
          </w:p>
        </w:tc>
        <w:tc>
          <w:tcPr>
            <w:tcW w:w="15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C3A48" w14:textId="77777777" w:rsidR="00EA73D3" w:rsidRDefault="00000000">
            <w:r>
              <w:rPr>
                <w:b/>
                <w:sz w:val="19"/>
              </w:rPr>
              <w:t>Төрөл</w:t>
            </w:r>
          </w:p>
        </w:tc>
        <w:tc>
          <w:tcPr>
            <w:tcW w:w="115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4B77E" w14:textId="77777777" w:rsidR="00EA73D3" w:rsidRDefault="00000000">
            <w:r>
              <w:rPr>
                <w:b/>
                <w:sz w:val="19"/>
              </w:rPr>
              <w:t>Skill</w:t>
            </w:r>
          </w:p>
        </w:tc>
        <w:tc>
          <w:tcPr>
            <w:tcW w:w="100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046B8" w14:textId="77777777" w:rsidR="00EA73D3" w:rsidRDefault="00000000">
            <w:r>
              <w:rPr>
                <w:b/>
                <w:sz w:val="19"/>
              </w:rPr>
              <w:t>Level</w:t>
            </w:r>
          </w:p>
        </w:tc>
        <w:tc>
          <w:tcPr>
            <w:tcW w:w="129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5FAE6" w14:textId="77777777" w:rsidR="00EA73D3" w:rsidRDefault="00000000">
            <w:r>
              <w:rPr>
                <w:b/>
                <w:sz w:val="19"/>
              </w:rPr>
              <w:t>Error</w:t>
            </w:r>
          </w:p>
        </w:tc>
        <w:tc>
          <w:tcPr>
            <w:tcW w:w="374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745B6" w14:textId="77777777" w:rsidR="00EA73D3" w:rsidRDefault="00000000">
            <w:r>
              <w:rPr>
                <w:b/>
                <w:sz w:val="19"/>
              </w:rPr>
              <w:t>Зорилго</w:t>
            </w:r>
          </w:p>
        </w:tc>
      </w:tr>
      <w:tr w:rsidR="00EA73D3" w14:paraId="051DABC2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839F8" w14:textId="77777777" w:rsidR="00EA73D3" w:rsidRDefault="00000000">
            <w:r>
              <w:rPr>
                <w:sz w:val="19"/>
              </w:rPr>
              <w:t>G12-001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4BB54" w14:textId="77777777" w:rsidR="00EA73D3" w:rsidRDefault="00000000">
            <w:r>
              <w:rPr>
                <w:sz w:val="19"/>
              </w:rPr>
              <w:t>Сонсож сонгох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3765C" w14:textId="77777777" w:rsidR="00EA73D3" w:rsidRDefault="00000000">
            <w:r>
              <w:rPr>
                <w:sz w:val="19"/>
              </w:rPr>
              <w:t>S1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0702E" w14:textId="77777777" w:rsidR="00EA73D3" w:rsidRDefault="00000000">
            <w:r>
              <w:rPr>
                <w:sz w:val="19"/>
              </w:rPr>
              <w:t>M0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C567F" w14:textId="77777777" w:rsidR="00EA73D3" w:rsidRDefault="00000000">
            <w:r>
              <w:rPr>
                <w:sz w:val="19"/>
              </w:rPr>
              <w:t>A1</w:t>
            </w:r>
          </w:p>
        </w:tc>
        <w:tc>
          <w:tcPr>
            <w:tcW w:w="37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F3268" w14:textId="77777777" w:rsidR="00EA73D3" w:rsidRDefault="00000000">
            <w:r>
              <w:rPr>
                <w:sz w:val="19"/>
              </w:rPr>
              <w:t>Авиа-үсгийн холбоо шалгах</w:t>
            </w:r>
          </w:p>
        </w:tc>
      </w:tr>
      <w:tr w:rsidR="00EA73D3" w14:paraId="23174FD8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2DB23" w14:textId="77777777" w:rsidR="00EA73D3" w:rsidRDefault="00000000">
            <w:r>
              <w:rPr>
                <w:sz w:val="19"/>
              </w:rPr>
              <w:t>G12-002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DA741" w14:textId="77777777" w:rsidR="00EA73D3" w:rsidRDefault="00000000">
            <w:r>
              <w:rPr>
                <w:sz w:val="19"/>
              </w:rPr>
              <w:t>Үсэг нөхөх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644C7" w14:textId="77777777" w:rsidR="00EA73D3" w:rsidRDefault="00000000">
            <w:r>
              <w:rPr>
                <w:sz w:val="19"/>
              </w:rPr>
              <w:t>S1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949CD" w14:textId="77777777" w:rsidR="00EA73D3" w:rsidRDefault="00000000">
            <w:r>
              <w:rPr>
                <w:sz w:val="19"/>
              </w:rPr>
              <w:t>M0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513091" w14:textId="77777777" w:rsidR="00EA73D3" w:rsidRDefault="00000000">
            <w:r>
              <w:rPr>
                <w:sz w:val="19"/>
              </w:rPr>
              <w:t>A2</w:t>
            </w:r>
          </w:p>
        </w:tc>
        <w:tc>
          <w:tcPr>
            <w:tcW w:w="37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0DE28" w14:textId="77777777" w:rsidR="00EA73D3" w:rsidRDefault="00000000">
            <w:r>
              <w:rPr>
                <w:sz w:val="19"/>
              </w:rPr>
              <w:t>Төстэй үсгийг ялгах</w:t>
            </w:r>
          </w:p>
        </w:tc>
      </w:tr>
      <w:tr w:rsidR="00EA73D3" w14:paraId="28E336E2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EC47F" w14:textId="77777777" w:rsidR="00EA73D3" w:rsidRDefault="00000000">
            <w:r>
              <w:rPr>
                <w:sz w:val="19"/>
              </w:rPr>
              <w:t>G12-003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50A5C" w14:textId="77777777" w:rsidR="00EA73D3" w:rsidRDefault="00000000">
            <w:r>
              <w:rPr>
                <w:sz w:val="19"/>
              </w:rPr>
              <w:t>Зураг-үг тааруулах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B5D89" w14:textId="77777777" w:rsidR="00EA73D3" w:rsidRDefault="00000000">
            <w:r>
              <w:rPr>
                <w:sz w:val="19"/>
              </w:rPr>
              <w:t>S2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0431D" w14:textId="77777777" w:rsidR="00EA73D3" w:rsidRDefault="00000000">
            <w:r>
              <w:rPr>
                <w:sz w:val="19"/>
              </w:rPr>
              <w:t>M0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B6A33" w14:textId="77777777" w:rsidR="00EA73D3" w:rsidRDefault="00000000">
            <w:r>
              <w:rPr>
                <w:sz w:val="19"/>
              </w:rPr>
              <w:t>B1</w:t>
            </w:r>
          </w:p>
        </w:tc>
        <w:tc>
          <w:tcPr>
            <w:tcW w:w="37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62F58" w14:textId="77777777" w:rsidR="00EA73D3" w:rsidRDefault="00000000">
            <w:r>
              <w:rPr>
                <w:sz w:val="19"/>
              </w:rPr>
              <w:t>Энгийн үгийн танилт</w:t>
            </w:r>
          </w:p>
        </w:tc>
      </w:tr>
      <w:tr w:rsidR="00EA73D3" w14:paraId="5D593CC7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D55F1" w14:textId="77777777" w:rsidR="00EA73D3" w:rsidRDefault="00000000">
            <w:r>
              <w:rPr>
                <w:sz w:val="19"/>
              </w:rPr>
              <w:t>G12-004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6D03A" w14:textId="77777777" w:rsidR="00EA73D3" w:rsidRDefault="00000000">
            <w:r>
              <w:rPr>
                <w:sz w:val="19"/>
              </w:rPr>
              <w:t>Хуулж бичих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EF418" w14:textId="77777777" w:rsidR="00EA73D3" w:rsidRDefault="00000000">
            <w:r>
              <w:rPr>
                <w:sz w:val="19"/>
              </w:rPr>
              <w:t>S2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7314E" w14:textId="77777777" w:rsidR="00EA73D3" w:rsidRDefault="00000000">
            <w:r>
              <w:rPr>
                <w:sz w:val="19"/>
              </w:rPr>
              <w:t>M0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B6F74" w14:textId="77777777" w:rsidR="00EA73D3" w:rsidRDefault="00000000">
            <w:r>
              <w:rPr>
                <w:sz w:val="19"/>
              </w:rPr>
              <w:t>B3</w:t>
            </w:r>
          </w:p>
        </w:tc>
        <w:tc>
          <w:tcPr>
            <w:tcW w:w="37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F811E" w14:textId="77777777" w:rsidR="00EA73D3" w:rsidRDefault="00000000">
            <w:r>
              <w:rPr>
                <w:sz w:val="19"/>
              </w:rPr>
              <w:t>Үсгийн дараалал тогтоох</w:t>
            </w:r>
          </w:p>
        </w:tc>
      </w:tr>
      <w:tr w:rsidR="00EA73D3" w14:paraId="3D1867AF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D992D" w14:textId="77777777" w:rsidR="00EA73D3" w:rsidRDefault="00000000">
            <w:r>
              <w:rPr>
                <w:sz w:val="19"/>
              </w:rPr>
              <w:t>G12-005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A28FE" w14:textId="77777777" w:rsidR="00EA73D3" w:rsidRDefault="00000000">
            <w:r>
              <w:rPr>
                <w:sz w:val="19"/>
              </w:rPr>
              <w:t>Зөвийг сонгох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B3635A" w14:textId="77777777" w:rsidR="00EA73D3" w:rsidRDefault="00000000">
            <w:r>
              <w:rPr>
                <w:sz w:val="19"/>
              </w:rPr>
              <w:t>S3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74DAE" w14:textId="77777777" w:rsidR="00EA73D3" w:rsidRDefault="00000000">
            <w:r>
              <w:rPr>
                <w:sz w:val="19"/>
              </w:rPr>
              <w:t>M1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C122E" w14:textId="77777777" w:rsidR="00EA73D3" w:rsidRDefault="00000000">
            <w:r>
              <w:rPr>
                <w:sz w:val="19"/>
              </w:rPr>
              <w:t>C1</w:t>
            </w:r>
          </w:p>
        </w:tc>
        <w:tc>
          <w:tcPr>
            <w:tcW w:w="37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26638" w14:textId="77777777" w:rsidR="00EA73D3" w:rsidRDefault="00000000">
            <w:r>
              <w:rPr>
                <w:sz w:val="19"/>
              </w:rPr>
              <w:t>Урт/богино эгшгийн анхан ялгалт</w:t>
            </w:r>
          </w:p>
        </w:tc>
      </w:tr>
      <w:tr w:rsidR="00EA73D3" w14:paraId="19D50417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E696E" w14:textId="77777777" w:rsidR="00EA73D3" w:rsidRDefault="00000000">
            <w:r>
              <w:rPr>
                <w:sz w:val="19"/>
              </w:rPr>
              <w:t>G12-006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F9E65" w14:textId="77777777" w:rsidR="00EA73D3" w:rsidRDefault="00000000">
            <w:r>
              <w:rPr>
                <w:sz w:val="19"/>
              </w:rPr>
              <w:t>Нөхөж бичих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C3EDE" w14:textId="77777777" w:rsidR="00EA73D3" w:rsidRDefault="00000000">
            <w:r>
              <w:rPr>
                <w:sz w:val="19"/>
              </w:rPr>
              <w:t>S3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48AA3" w14:textId="77777777" w:rsidR="00EA73D3" w:rsidRDefault="00000000">
            <w:r>
              <w:rPr>
                <w:sz w:val="19"/>
              </w:rPr>
              <w:t>M1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76DB3" w14:textId="77777777" w:rsidR="00EA73D3" w:rsidRDefault="00000000">
            <w:r>
              <w:rPr>
                <w:sz w:val="19"/>
              </w:rPr>
              <w:t>C1/C2</w:t>
            </w:r>
          </w:p>
        </w:tc>
        <w:tc>
          <w:tcPr>
            <w:tcW w:w="37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847BD" w14:textId="77777777" w:rsidR="00EA73D3" w:rsidRDefault="00000000">
            <w:r>
              <w:rPr>
                <w:sz w:val="19"/>
              </w:rPr>
              <w:t>Эгшгийн зөв хэлбэр сонгох</w:t>
            </w:r>
          </w:p>
        </w:tc>
      </w:tr>
      <w:tr w:rsidR="00EA73D3" w14:paraId="2E2A1617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AA586" w14:textId="77777777" w:rsidR="00EA73D3" w:rsidRDefault="00000000">
            <w:r>
              <w:rPr>
                <w:sz w:val="19"/>
              </w:rPr>
              <w:t>G12-007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CBDE0" w14:textId="77777777" w:rsidR="00EA73D3" w:rsidRDefault="00000000">
            <w:r>
              <w:rPr>
                <w:sz w:val="19"/>
              </w:rPr>
              <w:t>Дутуу үсэг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D1D0E" w14:textId="77777777" w:rsidR="00EA73D3" w:rsidRDefault="00000000">
            <w:r>
              <w:rPr>
                <w:sz w:val="19"/>
              </w:rPr>
              <w:t>S4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08464" w14:textId="77777777" w:rsidR="00EA73D3" w:rsidRDefault="00000000">
            <w:r>
              <w:rPr>
                <w:sz w:val="19"/>
              </w:rPr>
              <w:t>M1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3D627" w14:textId="77777777" w:rsidR="00EA73D3" w:rsidRDefault="00000000">
            <w:r>
              <w:rPr>
                <w:sz w:val="19"/>
              </w:rPr>
              <w:t>C4</w:t>
            </w:r>
          </w:p>
        </w:tc>
        <w:tc>
          <w:tcPr>
            <w:tcW w:w="37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B90AD" w14:textId="77777777" w:rsidR="00EA73D3" w:rsidRDefault="00000000">
            <w:r>
              <w:rPr>
                <w:sz w:val="19"/>
              </w:rPr>
              <w:t>Балархай эгшиг нөхөх</w:t>
            </w:r>
          </w:p>
        </w:tc>
      </w:tr>
      <w:tr w:rsidR="00EA73D3" w14:paraId="3E2D5C59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E30A5" w14:textId="77777777" w:rsidR="00EA73D3" w:rsidRDefault="00000000">
            <w:r>
              <w:rPr>
                <w:sz w:val="19"/>
              </w:rPr>
              <w:t>G12-008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CFDF0" w14:textId="77777777" w:rsidR="00EA73D3" w:rsidRDefault="00000000">
            <w:r>
              <w:rPr>
                <w:sz w:val="19"/>
              </w:rPr>
              <w:t>Үгийн багц диктант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6AB6A" w14:textId="77777777" w:rsidR="00EA73D3" w:rsidRDefault="00000000">
            <w:r>
              <w:rPr>
                <w:sz w:val="19"/>
              </w:rPr>
              <w:t>S7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AE96F" w14:textId="77777777" w:rsidR="00EA73D3" w:rsidRDefault="00000000">
            <w:r>
              <w:rPr>
                <w:sz w:val="19"/>
              </w:rPr>
              <w:t>M1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A1EC4" w14:textId="77777777" w:rsidR="00EA73D3" w:rsidRDefault="00000000">
            <w:r>
              <w:rPr>
                <w:sz w:val="19"/>
              </w:rPr>
              <w:t>H1/B1</w:t>
            </w:r>
          </w:p>
        </w:tc>
        <w:tc>
          <w:tcPr>
            <w:tcW w:w="37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B1E12" w14:textId="77777777" w:rsidR="00EA73D3" w:rsidRDefault="00000000">
            <w:r>
              <w:rPr>
                <w:sz w:val="19"/>
              </w:rPr>
              <w:t>Богино үг сонсоод бичих</w:t>
            </w:r>
          </w:p>
        </w:tc>
      </w:tr>
      <w:tr w:rsidR="00EA73D3" w14:paraId="0616BE58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CAAEE" w14:textId="77777777" w:rsidR="00EA73D3" w:rsidRDefault="00000000">
            <w:r>
              <w:rPr>
                <w:sz w:val="19"/>
              </w:rPr>
              <w:t>G12-009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65C2E" w14:textId="77777777" w:rsidR="00EA73D3" w:rsidRDefault="00000000">
            <w:r>
              <w:rPr>
                <w:sz w:val="19"/>
              </w:rPr>
              <w:t>Том үсэг, цэг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B23F6" w14:textId="77777777" w:rsidR="00EA73D3" w:rsidRDefault="00000000">
            <w:r>
              <w:rPr>
                <w:sz w:val="19"/>
              </w:rPr>
              <w:t>S6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F4047" w14:textId="77777777" w:rsidR="00EA73D3" w:rsidRDefault="00000000">
            <w:r>
              <w:rPr>
                <w:sz w:val="19"/>
              </w:rPr>
              <w:t>M1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1A833" w14:textId="77777777" w:rsidR="00EA73D3" w:rsidRDefault="00000000">
            <w:r>
              <w:rPr>
                <w:sz w:val="19"/>
              </w:rPr>
              <w:t>G1/G2</w:t>
            </w:r>
          </w:p>
        </w:tc>
        <w:tc>
          <w:tcPr>
            <w:tcW w:w="37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EA684" w14:textId="77777777" w:rsidR="00EA73D3" w:rsidRDefault="00000000">
            <w:r>
              <w:rPr>
                <w:sz w:val="19"/>
              </w:rPr>
              <w:t>Өгүүлбэрийн эхлэл, төгсгөл</w:t>
            </w:r>
          </w:p>
        </w:tc>
      </w:tr>
      <w:tr w:rsidR="00EA73D3" w14:paraId="51E7ACCF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0E5C6" w14:textId="77777777" w:rsidR="00EA73D3" w:rsidRDefault="00000000">
            <w:r>
              <w:rPr>
                <w:sz w:val="19"/>
              </w:rPr>
              <w:t>G12-010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BB26D" w14:textId="77777777" w:rsidR="00EA73D3" w:rsidRDefault="00000000">
            <w:r>
              <w:rPr>
                <w:sz w:val="19"/>
              </w:rPr>
              <w:t>Энгийн залгавар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8BCBE" w14:textId="77777777" w:rsidR="00EA73D3" w:rsidRDefault="00000000">
            <w:r>
              <w:rPr>
                <w:sz w:val="19"/>
              </w:rPr>
              <w:t>S5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D80E5" w14:textId="77777777" w:rsidR="00EA73D3" w:rsidRDefault="00000000">
            <w:r>
              <w:rPr>
                <w:sz w:val="19"/>
              </w:rPr>
              <w:t>M1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689B0" w14:textId="77777777" w:rsidR="00EA73D3" w:rsidRDefault="00000000">
            <w:r>
              <w:rPr>
                <w:sz w:val="19"/>
              </w:rPr>
              <w:t>E1/E2</w:t>
            </w:r>
          </w:p>
        </w:tc>
        <w:tc>
          <w:tcPr>
            <w:tcW w:w="37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CFD20" w14:textId="77777777" w:rsidR="00EA73D3" w:rsidRDefault="00000000">
            <w:r>
              <w:rPr>
                <w:sz w:val="19"/>
              </w:rPr>
              <w:t>Түгээмэл хэлбэр таних</w:t>
            </w:r>
          </w:p>
        </w:tc>
      </w:tr>
      <w:tr w:rsidR="00EA73D3" w14:paraId="11322807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D6887" w14:textId="77777777" w:rsidR="00EA73D3" w:rsidRDefault="00000000">
            <w:r>
              <w:rPr>
                <w:sz w:val="19"/>
              </w:rPr>
              <w:t>G12-011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FC907" w14:textId="77777777" w:rsidR="00EA73D3" w:rsidRDefault="00000000">
            <w:r>
              <w:rPr>
                <w:sz w:val="19"/>
              </w:rPr>
              <w:t>Алдаа олох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FDE0C" w14:textId="77777777" w:rsidR="00EA73D3" w:rsidRDefault="00000000">
            <w:r>
              <w:rPr>
                <w:sz w:val="19"/>
              </w:rPr>
              <w:t>S8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6374B" w14:textId="77777777" w:rsidR="00EA73D3" w:rsidRDefault="00000000">
            <w:r>
              <w:rPr>
                <w:sz w:val="19"/>
              </w:rPr>
              <w:t>M1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41648" w14:textId="77777777" w:rsidR="00EA73D3" w:rsidRDefault="00000000">
            <w:r>
              <w:rPr>
                <w:sz w:val="19"/>
              </w:rPr>
              <w:t>H4</w:t>
            </w:r>
          </w:p>
        </w:tc>
        <w:tc>
          <w:tcPr>
            <w:tcW w:w="37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7A06C" w14:textId="77777777" w:rsidR="00EA73D3" w:rsidRDefault="00000000">
            <w:r>
              <w:rPr>
                <w:sz w:val="19"/>
              </w:rPr>
              <w:t>Илэрхий алдааг анзаарах</w:t>
            </w:r>
          </w:p>
        </w:tc>
      </w:tr>
      <w:tr w:rsidR="00EA73D3" w14:paraId="25A83DCE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65162" w14:textId="77777777" w:rsidR="00EA73D3" w:rsidRDefault="00000000">
            <w:r>
              <w:rPr>
                <w:sz w:val="19"/>
              </w:rPr>
              <w:t>G12-012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D0952" w14:textId="77777777" w:rsidR="00EA73D3" w:rsidRDefault="00000000">
            <w:r>
              <w:rPr>
                <w:sz w:val="19"/>
              </w:rPr>
              <w:t>Өөрийгөө шалгах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B7E21" w14:textId="77777777" w:rsidR="00EA73D3" w:rsidRDefault="00000000">
            <w:r>
              <w:rPr>
                <w:sz w:val="19"/>
              </w:rPr>
              <w:t>S8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2B50A" w14:textId="77777777" w:rsidR="00EA73D3" w:rsidRDefault="00000000">
            <w:r>
              <w:rPr>
                <w:sz w:val="19"/>
              </w:rPr>
              <w:t>M1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846FA" w14:textId="77777777" w:rsidR="00EA73D3" w:rsidRDefault="00000000">
            <w:r>
              <w:rPr>
                <w:sz w:val="19"/>
              </w:rPr>
              <w:t>H4</w:t>
            </w:r>
          </w:p>
        </w:tc>
        <w:tc>
          <w:tcPr>
            <w:tcW w:w="37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7D8E2" w14:textId="77777777" w:rsidR="00EA73D3" w:rsidRDefault="00000000">
            <w:r>
              <w:rPr>
                <w:sz w:val="19"/>
              </w:rPr>
              <w:t>Засварын дадал эхлүүлэх</w:t>
            </w:r>
          </w:p>
        </w:tc>
      </w:tr>
      <w:tr w:rsidR="00EA73D3" w14:paraId="275B71F4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7CA4C" w14:textId="77777777" w:rsidR="00EA73D3" w:rsidRDefault="00000000">
            <w:r>
              <w:rPr>
                <w:sz w:val="19"/>
              </w:rPr>
              <w:t>G12-013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8A3DF" w14:textId="77777777" w:rsidR="00EA73D3" w:rsidRDefault="00000000">
            <w:r>
              <w:rPr>
                <w:sz w:val="19"/>
              </w:rPr>
              <w:t>2 үгийн диктант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368D2" w14:textId="77777777" w:rsidR="00EA73D3" w:rsidRDefault="00000000">
            <w:r>
              <w:rPr>
                <w:sz w:val="19"/>
              </w:rPr>
              <w:t>S7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90CB7" w14:textId="77777777" w:rsidR="00EA73D3" w:rsidRDefault="00000000">
            <w:r>
              <w:rPr>
                <w:sz w:val="19"/>
              </w:rPr>
              <w:t>M1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9ACCF" w14:textId="77777777" w:rsidR="00EA73D3" w:rsidRDefault="00000000">
            <w:r>
              <w:rPr>
                <w:sz w:val="19"/>
              </w:rPr>
              <w:t>H1</w:t>
            </w:r>
          </w:p>
        </w:tc>
        <w:tc>
          <w:tcPr>
            <w:tcW w:w="37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7635A" w14:textId="77777777" w:rsidR="00EA73D3" w:rsidRDefault="00000000">
            <w:r>
              <w:rPr>
                <w:sz w:val="19"/>
              </w:rPr>
              <w:t>Сонсголын ой шалгах</w:t>
            </w:r>
          </w:p>
        </w:tc>
      </w:tr>
      <w:tr w:rsidR="00EA73D3" w14:paraId="7D3DF0A3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F5396" w14:textId="77777777" w:rsidR="00EA73D3" w:rsidRDefault="00000000">
            <w:r>
              <w:rPr>
                <w:sz w:val="19"/>
              </w:rPr>
              <w:lastRenderedPageBreak/>
              <w:t>G12-014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6994E" w14:textId="77777777" w:rsidR="00EA73D3" w:rsidRDefault="00000000">
            <w:r>
              <w:rPr>
                <w:sz w:val="19"/>
              </w:rPr>
              <w:t>Үгийн төгсгөл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409E6" w14:textId="77777777" w:rsidR="00EA73D3" w:rsidRDefault="00000000">
            <w:r>
              <w:rPr>
                <w:sz w:val="19"/>
              </w:rPr>
              <w:t>S2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0C77BF" w14:textId="77777777" w:rsidR="00EA73D3" w:rsidRDefault="00000000">
            <w:r>
              <w:rPr>
                <w:sz w:val="19"/>
              </w:rPr>
              <w:t>M1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AC742" w14:textId="77777777" w:rsidR="00EA73D3" w:rsidRDefault="00000000">
            <w:r>
              <w:rPr>
                <w:sz w:val="19"/>
              </w:rPr>
              <w:t>D5</w:t>
            </w:r>
          </w:p>
        </w:tc>
        <w:tc>
          <w:tcPr>
            <w:tcW w:w="37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B05E4" w14:textId="77777777" w:rsidR="00EA73D3" w:rsidRDefault="00000000">
            <w:r>
              <w:rPr>
                <w:sz w:val="19"/>
              </w:rPr>
              <w:t>Төгсгөлийн үсэг зөв бичих</w:t>
            </w:r>
          </w:p>
        </w:tc>
      </w:tr>
      <w:tr w:rsidR="00EA73D3" w14:paraId="0C4A4292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5A43C" w14:textId="77777777" w:rsidR="00EA73D3" w:rsidRDefault="00000000">
            <w:r>
              <w:rPr>
                <w:sz w:val="19"/>
              </w:rPr>
              <w:t>G12-015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A77ED" w14:textId="77777777" w:rsidR="00EA73D3" w:rsidRDefault="00000000">
            <w:r>
              <w:rPr>
                <w:sz w:val="19"/>
              </w:rPr>
              <w:t>Өгүүлбэр нөхөх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788AD" w14:textId="77777777" w:rsidR="00EA73D3" w:rsidRDefault="00000000">
            <w:r>
              <w:rPr>
                <w:sz w:val="19"/>
              </w:rPr>
              <w:t>S6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33CED" w14:textId="77777777" w:rsidR="00EA73D3" w:rsidRDefault="00000000">
            <w:r>
              <w:rPr>
                <w:sz w:val="19"/>
              </w:rPr>
              <w:t>M1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50F0A" w14:textId="77777777" w:rsidR="00EA73D3" w:rsidRDefault="00000000">
            <w:r>
              <w:rPr>
                <w:sz w:val="19"/>
              </w:rPr>
              <w:t>G2</w:t>
            </w:r>
          </w:p>
        </w:tc>
        <w:tc>
          <w:tcPr>
            <w:tcW w:w="37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EBC4B" w14:textId="77777777" w:rsidR="00EA73D3" w:rsidRDefault="00000000">
            <w:r>
              <w:rPr>
                <w:sz w:val="19"/>
              </w:rPr>
              <w:t>Нэг өгүүлбэрийг бүтэн болгох</w:t>
            </w:r>
          </w:p>
        </w:tc>
      </w:tr>
      <w:tr w:rsidR="00EA73D3" w14:paraId="210AEF96" w14:textId="77777777">
        <w:trPr>
          <w:jc w:val="center"/>
        </w:trPr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88CCB" w14:textId="77777777" w:rsidR="00EA73D3" w:rsidRDefault="00000000">
            <w:r>
              <w:rPr>
                <w:sz w:val="19"/>
              </w:rPr>
              <w:t>G12-016</w:t>
            </w:r>
          </w:p>
        </w:tc>
        <w:tc>
          <w:tcPr>
            <w:tcW w:w="15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E1299" w14:textId="77777777" w:rsidR="00EA73D3" w:rsidRDefault="00000000">
            <w:r>
              <w:rPr>
                <w:sz w:val="19"/>
              </w:rPr>
              <w:t>Холимог давталт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C6307" w14:textId="77777777" w:rsidR="00EA73D3" w:rsidRDefault="00000000">
            <w:r>
              <w:rPr>
                <w:sz w:val="19"/>
              </w:rPr>
              <w:t>S2/S3</w:t>
            </w:r>
          </w:p>
        </w:tc>
        <w:tc>
          <w:tcPr>
            <w:tcW w:w="10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FEF83" w14:textId="77777777" w:rsidR="00EA73D3" w:rsidRDefault="00000000">
            <w:r>
              <w:rPr>
                <w:sz w:val="19"/>
              </w:rPr>
              <w:t>M1</w:t>
            </w:r>
          </w:p>
        </w:tc>
        <w:tc>
          <w:tcPr>
            <w:tcW w:w="12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46AFB" w14:textId="77777777" w:rsidR="00EA73D3" w:rsidRDefault="00000000">
            <w:r>
              <w:rPr>
                <w:sz w:val="19"/>
              </w:rPr>
              <w:t>B1/C1</w:t>
            </w:r>
          </w:p>
        </w:tc>
        <w:tc>
          <w:tcPr>
            <w:tcW w:w="37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8D25D" w14:textId="77777777" w:rsidR="00EA73D3" w:rsidRDefault="00000000">
            <w:r>
              <w:rPr>
                <w:sz w:val="19"/>
              </w:rPr>
              <w:t>Үг ба эгшгийг хамт шалгах</w:t>
            </w:r>
          </w:p>
        </w:tc>
      </w:tr>
    </w:tbl>
    <w:p w14:paraId="3B961101" w14:textId="77777777" w:rsidR="00EA73D3" w:rsidRDefault="00EA73D3"/>
    <w:p w14:paraId="07172018" w14:textId="77777777" w:rsidR="00EA73D3" w:rsidRDefault="00000000">
      <w:pPr>
        <w:pStyle w:val="SectionBlue"/>
        <w:spacing w:before="160" w:after="120"/>
      </w:pPr>
      <w:r>
        <w:t>4. Daily mix санал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888"/>
        <w:gridCol w:w="3168"/>
      </w:tblGrid>
      <w:tr w:rsidR="00EA73D3" w14:paraId="55FCE893" w14:textId="77777777">
        <w:trPr>
          <w:jc w:val="center"/>
        </w:trPr>
        <w:tc>
          <w:tcPr>
            <w:tcW w:w="172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6EC32" w14:textId="77777777" w:rsidR="00EA73D3" w:rsidRDefault="00000000">
            <w:r>
              <w:rPr>
                <w:b/>
                <w:sz w:val="19"/>
              </w:rPr>
              <w:t>Өдрийн төрөл</w:t>
            </w:r>
          </w:p>
        </w:tc>
        <w:tc>
          <w:tcPr>
            <w:tcW w:w="388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00BD6" w14:textId="77777777" w:rsidR="00EA73D3" w:rsidRDefault="00000000">
            <w:r>
              <w:rPr>
                <w:b/>
                <w:sz w:val="19"/>
              </w:rPr>
              <w:t>Даалгаврын бүтэц</w:t>
            </w:r>
          </w:p>
        </w:tc>
        <w:tc>
          <w:tcPr>
            <w:tcW w:w="31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2EA23" w14:textId="77777777" w:rsidR="00EA73D3" w:rsidRDefault="00000000">
            <w:r>
              <w:rPr>
                <w:b/>
                <w:sz w:val="19"/>
              </w:rPr>
              <w:t>Зорилго</w:t>
            </w:r>
          </w:p>
        </w:tc>
      </w:tr>
      <w:tr w:rsidR="00EA73D3" w14:paraId="4D54FB95" w14:textId="77777777">
        <w:trPr>
          <w:jc w:val="center"/>
        </w:trPr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34184" w14:textId="77777777" w:rsidR="00EA73D3" w:rsidRDefault="00000000">
            <w:r>
              <w:rPr>
                <w:sz w:val="19"/>
              </w:rPr>
              <w:t>A өдөр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5574A" w14:textId="77777777" w:rsidR="00EA73D3" w:rsidRDefault="00000000">
            <w:r>
              <w:rPr>
                <w:sz w:val="19"/>
              </w:rPr>
              <w:t>1 warm-up + 2 core + 1 self-check</w:t>
            </w:r>
          </w:p>
        </w:tc>
        <w:tc>
          <w:tcPr>
            <w:tcW w:w="31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2B921" w14:textId="77777777" w:rsidR="00EA73D3" w:rsidRDefault="00000000">
            <w:r>
              <w:rPr>
                <w:sz w:val="19"/>
              </w:rPr>
              <w:t>Суурь skill бататгах</w:t>
            </w:r>
          </w:p>
        </w:tc>
      </w:tr>
      <w:tr w:rsidR="00EA73D3" w14:paraId="0A9463F3" w14:textId="77777777">
        <w:trPr>
          <w:jc w:val="center"/>
        </w:trPr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45FBD" w14:textId="77777777" w:rsidR="00EA73D3" w:rsidRDefault="00000000">
            <w:r>
              <w:rPr>
                <w:sz w:val="19"/>
              </w:rPr>
              <w:t>B өдөр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9C2FA" w14:textId="77777777" w:rsidR="00EA73D3" w:rsidRDefault="00000000">
            <w:r>
              <w:rPr>
                <w:sz w:val="19"/>
              </w:rPr>
              <w:t>1 зураг-үг + 1 нөхөх + 1 богино диктант + 1 review</w:t>
            </w:r>
          </w:p>
        </w:tc>
        <w:tc>
          <w:tcPr>
            <w:tcW w:w="31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9F18B" w14:textId="77777777" w:rsidR="00EA73D3" w:rsidRDefault="00000000">
            <w:r>
              <w:rPr>
                <w:sz w:val="19"/>
              </w:rPr>
              <w:t>Сонсгол ба зөв бичлэг холбох</w:t>
            </w:r>
          </w:p>
        </w:tc>
      </w:tr>
      <w:tr w:rsidR="00EA73D3" w14:paraId="18CCA41D" w14:textId="77777777">
        <w:trPr>
          <w:jc w:val="center"/>
        </w:trPr>
        <w:tc>
          <w:tcPr>
            <w:tcW w:w="17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B1DE4" w14:textId="77777777" w:rsidR="00EA73D3" w:rsidRDefault="00000000">
            <w:r>
              <w:rPr>
                <w:sz w:val="19"/>
              </w:rPr>
              <w:t>C өдөр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6B203" w14:textId="77777777" w:rsidR="00EA73D3" w:rsidRDefault="00000000">
            <w:r>
              <w:rPr>
                <w:sz w:val="19"/>
              </w:rPr>
              <w:t>1 punctuation + 2 mixed + 1 reward task</w:t>
            </w:r>
          </w:p>
        </w:tc>
        <w:tc>
          <w:tcPr>
            <w:tcW w:w="31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7CC12" w14:textId="77777777" w:rsidR="00EA73D3" w:rsidRDefault="00000000">
            <w:r>
              <w:rPr>
                <w:sz w:val="19"/>
              </w:rPr>
              <w:t>Залхахгүйгээр давтах</w:t>
            </w:r>
          </w:p>
        </w:tc>
      </w:tr>
    </w:tbl>
    <w:p w14:paraId="7DC098AA" w14:textId="77777777" w:rsidR="00EA73D3" w:rsidRDefault="00EA73D3"/>
    <w:p w14:paraId="60ADB16F" w14:textId="77777777" w:rsidR="00EA73D3" w:rsidRDefault="00000000">
      <w:pPr>
        <w:pStyle w:val="SectionBlue"/>
        <w:spacing w:before="160" w:after="120"/>
      </w:pPr>
      <w:r>
        <w:t>5. MVP хэрэгжилтийн тэмдэглэл</w:t>
      </w:r>
    </w:p>
    <w:p w14:paraId="027CDCF3" w14:textId="77777777" w:rsidR="00EA73D3" w:rsidRDefault="00000000">
      <w:pPr>
        <w:spacing w:after="60"/>
      </w:pPr>
      <w:r>
        <w:rPr>
          <w:b/>
        </w:rPr>
        <w:t xml:space="preserve">• </w:t>
      </w:r>
      <w:r>
        <w:t>Эхний релизэд 16 task хангалттай.</w:t>
      </w:r>
    </w:p>
    <w:p w14:paraId="0B34FFCB" w14:textId="77777777" w:rsidR="00EA73D3" w:rsidRDefault="00000000">
      <w:pPr>
        <w:spacing w:after="60"/>
      </w:pPr>
      <w:r>
        <w:rPr>
          <w:b/>
        </w:rPr>
        <w:t xml:space="preserve">• </w:t>
      </w:r>
      <w:r>
        <w:t>S5 залгавар нь зөвхөн маш түгээмэл, энгийн хэлбэрээр орно.</w:t>
      </w:r>
    </w:p>
    <w:p w14:paraId="0B45B3FE" w14:textId="77777777" w:rsidR="00EA73D3" w:rsidRDefault="00000000">
      <w:pPr>
        <w:spacing w:after="60"/>
      </w:pPr>
      <w:r>
        <w:rPr>
          <w:b/>
        </w:rPr>
        <w:t xml:space="preserve">• </w:t>
      </w:r>
      <w:r>
        <w:t>Checkpoint-ийг 5 үг + 1 богино өгүүлбэр + 1 self-check хэлбэрээр авна.</w:t>
      </w:r>
    </w:p>
    <w:sectPr w:rsidR="00EA73D3" w:rsidSect="00034616">
      <w:headerReference w:type="default" r:id="rId8"/>
      <w:footerReference w:type="default" r:id="rId9"/>
      <w:pgSz w:w="12240" w:h="15840"/>
      <w:pgMar w:top="1080" w:right="1152" w:bottom="936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E6E64" w14:textId="77777777" w:rsidR="00F4733D" w:rsidRDefault="00F4733D">
      <w:pPr>
        <w:spacing w:after="0" w:line="240" w:lineRule="auto"/>
      </w:pPr>
      <w:r>
        <w:separator/>
      </w:r>
    </w:p>
  </w:endnote>
  <w:endnote w:type="continuationSeparator" w:id="0">
    <w:p w14:paraId="799210BC" w14:textId="77777777" w:rsidR="00F4733D" w:rsidRDefault="00F47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38475" w14:textId="77777777" w:rsidR="00EA73D3" w:rsidRDefault="00000000">
    <w:pPr>
      <w:pStyle w:val="Footer"/>
      <w:jc w:val="center"/>
    </w:pPr>
    <w:r>
      <w:fldChar w:fldCharType="begin"/>
    </w:r>
    <w:r>
      <w:instrText>PAGE</w:instrText>
    </w:r>
    <w:r w:rsidR="007C2106">
      <w:fldChar w:fldCharType="separate"/>
    </w:r>
    <w:r w:rsidR="007C210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396E4" w14:textId="77777777" w:rsidR="00F4733D" w:rsidRDefault="00F4733D">
      <w:pPr>
        <w:spacing w:after="0" w:line="240" w:lineRule="auto"/>
      </w:pPr>
      <w:r>
        <w:separator/>
      </w:r>
    </w:p>
  </w:footnote>
  <w:footnote w:type="continuationSeparator" w:id="0">
    <w:p w14:paraId="38D8CBDE" w14:textId="77777777" w:rsidR="00F4733D" w:rsidRDefault="00F473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AF462" w14:textId="77777777" w:rsidR="00EA73D3" w:rsidRDefault="00000000">
    <w:pPr>
      <w:pStyle w:val="SmallGray"/>
      <w:jc w:val="right"/>
    </w:pPr>
    <w:r>
      <w:t>Монгол хэлний апп — Task Bank Blueprint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6829842">
    <w:abstractNumId w:val="8"/>
  </w:num>
  <w:num w:numId="2" w16cid:durableId="1240990804">
    <w:abstractNumId w:val="6"/>
  </w:num>
  <w:num w:numId="3" w16cid:durableId="1665624022">
    <w:abstractNumId w:val="5"/>
  </w:num>
  <w:num w:numId="4" w16cid:durableId="1052391535">
    <w:abstractNumId w:val="4"/>
  </w:num>
  <w:num w:numId="5" w16cid:durableId="802238961">
    <w:abstractNumId w:val="7"/>
  </w:num>
  <w:num w:numId="6" w16cid:durableId="1825193481">
    <w:abstractNumId w:val="3"/>
  </w:num>
  <w:num w:numId="7" w16cid:durableId="2007243837">
    <w:abstractNumId w:val="2"/>
  </w:num>
  <w:num w:numId="8" w16cid:durableId="2039621616">
    <w:abstractNumId w:val="1"/>
  </w:num>
  <w:num w:numId="9" w16cid:durableId="193536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36A8"/>
    <w:rsid w:val="007C2106"/>
    <w:rsid w:val="00AA1D8D"/>
    <w:rsid w:val="00B47730"/>
    <w:rsid w:val="00CB0664"/>
    <w:rsid w:val="00EA73D3"/>
    <w:rsid w:val="00F473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015162"/>
  <w14:defaultImageDpi w14:val="300"/>
  <w15:docId w15:val="{1B181CC2-D52D-48B8-A499-34DB583A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lue">
    <w:name w:val="TitleBlue"/>
    <w:rPr>
      <w:rFonts w:ascii="Arial" w:hAnsi="Arial"/>
      <w:b/>
      <w:color w:val="1E4E79"/>
      <w:sz w:val="44"/>
    </w:rPr>
  </w:style>
  <w:style w:type="paragraph" w:customStyle="1" w:styleId="SubtitleGray">
    <w:name w:val="SubtitleGray"/>
    <w:rPr>
      <w:rFonts w:ascii="Arial" w:hAnsi="Arial"/>
      <w:color w:val="5A5A5A"/>
      <w:sz w:val="21"/>
    </w:rPr>
  </w:style>
  <w:style w:type="paragraph" w:customStyle="1" w:styleId="SectionBlue">
    <w:name w:val="SectionBlue"/>
    <w:rPr>
      <w:rFonts w:ascii="Arial" w:hAnsi="Arial"/>
      <w:b/>
      <w:color w:val="1E4E79"/>
      <w:sz w:val="28"/>
    </w:rPr>
  </w:style>
  <w:style w:type="paragraph" w:customStyle="1" w:styleId="SmallGray">
    <w:name w:val="SmallGray"/>
    <w:rPr>
      <w:rFonts w:ascii="Arial" w:hAnsi="Arial"/>
      <w:color w:val="646464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Binderiya Batbaatar</cp:lastModifiedBy>
  <cp:revision>2</cp:revision>
  <dcterms:created xsi:type="dcterms:W3CDTF">2013-12-23T23:15:00Z</dcterms:created>
  <dcterms:modified xsi:type="dcterms:W3CDTF">2026-04-01T10:28:00Z</dcterms:modified>
  <cp:category/>
</cp:coreProperties>
</file>